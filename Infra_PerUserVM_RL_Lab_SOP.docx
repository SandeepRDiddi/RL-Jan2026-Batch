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3F7C7" w14:textId="28FC9B24" w:rsidR="003464E2" w:rsidRDefault="00000000">
      <w:pPr>
        <w:jc w:val="center"/>
      </w:pPr>
      <w:r>
        <w:rPr>
          <w:b/>
          <w:sz w:val="36"/>
        </w:rPr>
        <w:t xml:space="preserve">Infra SOP: Per‑User VM Cloud Lab Setup for RL Training </w:t>
      </w:r>
    </w:p>
    <w:p w14:paraId="2F8544AB" w14:textId="3845AE42" w:rsidR="003464E2" w:rsidRDefault="00000000">
      <w:pPr>
        <w:jc w:val="center"/>
      </w:pPr>
      <w:r>
        <w:rPr>
          <w:i/>
        </w:rPr>
        <w:t>Purpose: Ensure every participant VM is ready, consistent, and stable for Session RL foundations (CPU‑only).</w:t>
      </w:r>
    </w:p>
    <w:p w14:paraId="26A81084" w14:textId="77777777" w:rsidR="003464E2" w:rsidRDefault="003464E2"/>
    <w:p w14:paraId="188E5ADE" w14:textId="77777777" w:rsidR="003464E2" w:rsidRDefault="00000000">
      <w:pPr>
        <w:pStyle w:val="Heading1"/>
      </w:pPr>
      <w:r>
        <w:t>1. Scope</w:t>
      </w:r>
    </w:p>
    <w:p w14:paraId="2840B1FE" w14:textId="77777777" w:rsidR="003464E2" w:rsidRDefault="00000000">
      <w:r>
        <w:t>Delivery model: One VM per participant (no shared VM).</w:t>
      </w:r>
    </w:p>
    <w:p w14:paraId="54F931B7" w14:textId="77777777" w:rsidR="003464E2" w:rsidRDefault="00000000">
      <w:r>
        <w:t>Session coverage: RL foundations + Gymnasium (CartPole) + PPO smoke run (Stable‑Baselines3).</w:t>
      </w:r>
    </w:p>
    <w:p w14:paraId="76F52E84" w14:textId="77777777" w:rsidR="003464E2" w:rsidRDefault="00000000">
      <w:r>
        <w:t>Out of scope (Session‑1): GPU / full RLHF fine‑tuning at scale (use Colab or limited GPU pool later).</w:t>
      </w:r>
    </w:p>
    <w:p w14:paraId="37067384" w14:textId="77777777" w:rsidR="003464E2" w:rsidRDefault="00000000">
      <w:pPr>
        <w:pStyle w:val="Heading1"/>
      </w:pPr>
      <w:r>
        <w:t>2. Go/No‑Go Success Criteria</w:t>
      </w:r>
    </w:p>
    <w:p w14:paraId="0D8A68A5" w14:textId="77777777" w:rsidR="003464E2" w:rsidRDefault="00000000">
      <w:pPr>
        <w:pStyle w:val="ListBullet"/>
      </w:pPr>
      <w:r>
        <w:t>Every VM boots with a pre-installed Python environment and training materials.</w:t>
      </w:r>
    </w:p>
    <w:p w14:paraId="11DD45AE" w14:textId="77777777" w:rsidR="003464E2" w:rsidRDefault="00000000">
      <w:pPr>
        <w:pStyle w:val="ListBullet"/>
      </w:pPr>
      <w:r>
        <w:t>Single-command health check returns PASS on every VM before user handoff.</w:t>
      </w:r>
    </w:p>
    <w:p w14:paraId="70C6DF7A" w14:textId="77777777" w:rsidR="003464E2" w:rsidRDefault="00000000">
      <w:pPr>
        <w:pStyle w:val="ListBullet"/>
      </w:pPr>
      <w:r>
        <w:t>Jupyter is reachable and stable (per-user VM avoids port collisions across users).</w:t>
      </w:r>
    </w:p>
    <w:p w14:paraId="18783F2A" w14:textId="77777777" w:rsidR="003464E2" w:rsidRDefault="00000000">
      <w:pPr>
        <w:pStyle w:val="ListBullet"/>
      </w:pPr>
      <w:r>
        <w:t>CartPole environment runs and PPO trains for 2k–5k timesteps on CPU without errors.</w:t>
      </w:r>
    </w:p>
    <w:p w14:paraId="581BDAB0" w14:textId="77777777" w:rsidR="003464E2" w:rsidRDefault="00000000">
      <w:pPr>
        <w:pStyle w:val="ListBullet"/>
      </w:pPr>
      <w:r>
        <w:t>Network/security controls are applied (restricted access to Jupyter and SSH).</w:t>
      </w:r>
    </w:p>
    <w:p w14:paraId="3FA18720" w14:textId="77777777" w:rsidR="003464E2" w:rsidRDefault="00000000">
      <w:pPr>
        <w:pStyle w:val="Heading1"/>
      </w:pPr>
      <w:r>
        <w:t>3. VM Baseline Specification (Per User)</w:t>
      </w:r>
    </w:p>
    <w:p w14:paraId="32C9B3C3" w14:textId="77777777" w:rsidR="003464E2" w:rsidRDefault="00000000">
      <w:pPr>
        <w:pStyle w:val="ListBullet"/>
      </w:pPr>
      <w:r>
        <w:t>OS: Ubuntu 22.04 LTS</w:t>
      </w:r>
    </w:p>
    <w:p w14:paraId="7F021135" w14:textId="77777777" w:rsidR="003464E2" w:rsidRDefault="00000000">
      <w:pPr>
        <w:pStyle w:val="ListBullet"/>
      </w:pPr>
      <w:r>
        <w:t>CPU: 2 vCPU (4 vCPU preferred)</w:t>
      </w:r>
    </w:p>
    <w:p w14:paraId="0D5B2880" w14:textId="77777777" w:rsidR="003464E2" w:rsidRDefault="00000000">
      <w:pPr>
        <w:pStyle w:val="ListBullet"/>
      </w:pPr>
      <w:r>
        <w:t>RAM: 8 GB (4 GB minimum)</w:t>
      </w:r>
    </w:p>
    <w:p w14:paraId="7D2D6EEB" w14:textId="77777777" w:rsidR="003464E2" w:rsidRDefault="00000000">
      <w:pPr>
        <w:pStyle w:val="ListBullet"/>
      </w:pPr>
      <w:r>
        <w:t>Disk: 30 GB (≥10 GB free at start of training)</w:t>
      </w:r>
    </w:p>
    <w:p w14:paraId="530524F5" w14:textId="5676A161" w:rsidR="003464E2" w:rsidRDefault="00000000">
      <w:pPr>
        <w:pStyle w:val="ListBullet"/>
      </w:pPr>
      <w:r>
        <w:t xml:space="preserve">GPU: </w:t>
      </w:r>
      <w:r w:rsidR="00740168">
        <w:t>We will not do this for this training</w:t>
      </w:r>
    </w:p>
    <w:p w14:paraId="0767A0F3" w14:textId="3D61499C" w:rsidR="003464E2" w:rsidRDefault="00000000">
      <w:pPr>
        <w:pStyle w:val="Heading1"/>
      </w:pPr>
      <w:r>
        <w:t>4. Build a Golden Image (</w:t>
      </w:r>
      <w:r w:rsidR="00740168">
        <w:t>Suggested</w:t>
      </w:r>
      <w:r>
        <w:t>)</w:t>
      </w:r>
    </w:p>
    <w:p w14:paraId="2D964ADE" w14:textId="42FD22A9" w:rsidR="003464E2" w:rsidRDefault="00000000">
      <w:r>
        <w:t xml:space="preserve">Create a single golden image/template and clone it for all participant VMs. </w:t>
      </w:r>
      <w:r w:rsidR="00740168">
        <w:t>We will</w:t>
      </w:r>
      <w:r>
        <w:t xml:space="preserve"> NOT rely on users installing packages during class.</w:t>
      </w:r>
    </w:p>
    <w:p w14:paraId="7CFFE902" w14:textId="77777777" w:rsidR="00740168" w:rsidRDefault="00740168"/>
    <w:p w14:paraId="504C0B25" w14:textId="77777777" w:rsidR="00740168" w:rsidRDefault="00740168"/>
    <w:p w14:paraId="11F98B63" w14:textId="77777777" w:rsidR="00740168" w:rsidRDefault="00740168"/>
    <w:p w14:paraId="79C2F026" w14:textId="77777777" w:rsidR="003464E2" w:rsidRDefault="00000000">
      <w:pPr>
        <w:pStyle w:val="Heading2"/>
      </w:pPr>
      <w:r>
        <w:lastRenderedPageBreak/>
        <w:t>4.1 Python environment</w:t>
      </w:r>
    </w:p>
    <w:p w14:paraId="4683E946" w14:textId="2D651E2C" w:rsidR="003464E2" w:rsidRDefault="00000000">
      <w:r>
        <w:t xml:space="preserve">Recommendation: Python 3.11 (best compatibility for RL libraries). </w:t>
      </w:r>
    </w:p>
    <w:p w14:paraId="4D990BDA" w14:textId="77777777" w:rsidR="003464E2" w:rsidRDefault="00000000">
      <w:r>
        <w:t>Create one conda env named: rltrain</w:t>
      </w:r>
    </w:p>
    <w:p w14:paraId="036899D8" w14:textId="77777777" w:rsidR="003464E2" w:rsidRDefault="00000000">
      <w:pPr>
        <w:pStyle w:val="Heading2"/>
      </w:pPr>
      <w:r>
        <w:t>4.2 Required packages (Session‑1)</w:t>
      </w:r>
    </w:p>
    <w:p w14:paraId="5EE2994E" w14:textId="77777777" w:rsidR="003464E2" w:rsidRDefault="00000000">
      <w:pPr>
        <w:pStyle w:val="ListBullet"/>
      </w:pPr>
      <w:r>
        <w:t>numpy, pandas, matplotlib, tqdm</w:t>
      </w:r>
    </w:p>
    <w:p w14:paraId="36203B20" w14:textId="77777777" w:rsidR="003464E2" w:rsidRDefault="00000000">
      <w:pPr>
        <w:pStyle w:val="ListBullet"/>
      </w:pPr>
      <w:r>
        <w:t>jupyterlab, ipykernel</w:t>
      </w:r>
    </w:p>
    <w:p w14:paraId="0D8902C9" w14:textId="77777777" w:rsidR="003464E2" w:rsidRDefault="00000000">
      <w:pPr>
        <w:pStyle w:val="ListBullet"/>
      </w:pPr>
      <w:r>
        <w:t>gymnasium[classic-control]</w:t>
      </w:r>
    </w:p>
    <w:p w14:paraId="5C3C896C" w14:textId="77777777" w:rsidR="003464E2" w:rsidRDefault="00000000">
      <w:pPr>
        <w:pStyle w:val="ListBullet"/>
      </w:pPr>
      <w:r>
        <w:t>stable-baselines3</w:t>
      </w:r>
    </w:p>
    <w:p w14:paraId="1970DB1D" w14:textId="77777777" w:rsidR="003464E2" w:rsidRDefault="00000000">
      <w:pPr>
        <w:pStyle w:val="ListBullet"/>
      </w:pPr>
      <w:r>
        <w:t>torch (CPU build)</w:t>
      </w:r>
    </w:p>
    <w:p w14:paraId="1992AA13" w14:textId="77777777" w:rsidR="003464E2" w:rsidRDefault="00000000">
      <w:pPr>
        <w:pStyle w:val="ListBullet"/>
      </w:pPr>
      <w:r>
        <w:t>tensorboard</w:t>
      </w:r>
    </w:p>
    <w:p w14:paraId="2A9359C5" w14:textId="77777777" w:rsidR="003464E2" w:rsidRDefault="00000000">
      <w:pPr>
        <w:pStyle w:val="Heading2"/>
      </w:pPr>
      <w:r>
        <w:t>4.3 Training content preloaded</w:t>
      </w:r>
    </w:p>
    <w:p w14:paraId="71E79D40" w14:textId="77777777" w:rsidR="003464E2" w:rsidRDefault="00000000">
      <w:r>
        <w:t>Preload training materials into each VM home directory (same structure for all users):</w:t>
      </w:r>
    </w:p>
    <w:p w14:paraId="5D88936A" w14:textId="77777777" w:rsidR="003464E2" w:rsidRDefault="00000000">
      <w:pPr>
        <w:pStyle w:val="ListBullet"/>
      </w:pPr>
      <w:r>
        <w:t>~/training/</w:t>
      </w:r>
    </w:p>
    <w:p w14:paraId="5B8C2A64" w14:textId="77777777" w:rsidR="003464E2" w:rsidRDefault="00000000">
      <w:pPr>
        <w:pStyle w:val="ListBullet2"/>
      </w:pPr>
      <w:r>
        <w:t>00_setup.ipynb (imports + CartPole smoke test)</w:t>
      </w:r>
    </w:p>
    <w:p w14:paraId="2B4312D9" w14:textId="77777777" w:rsidR="003464E2" w:rsidRDefault="00000000">
      <w:pPr>
        <w:pStyle w:val="ListBullet2"/>
      </w:pPr>
      <w:r>
        <w:t>01_foundations.ipynb</w:t>
      </w:r>
    </w:p>
    <w:p w14:paraId="4736E47A" w14:textId="1459D7F8" w:rsidR="003464E2" w:rsidRDefault="00000000">
      <w:pPr>
        <w:pStyle w:val="ListBullet2"/>
      </w:pPr>
      <w:r>
        <w:t>lab_check.py (health check script)</w:t>
      </w:r>
      <w:r w:rsidR="00740168">
        <w:t xml:space="preserve"> </w:t>
      </w:r>
      <w:proofErr w:type="spellStart"/>
      <w:r w:rsidR="00740168">
        <w:t>etc</w:t>
      </w:r>
      <w:proofErr w:type="spellEnd"/>
      <w:r w:rsidR="00740168">
        <w:t xml:space="preserve"> …</w:t>
      </w:r>
    </w:p>
    <w:p w14:paraId="1FE7E767" w14:textId="77777777" w:rsidR="003464E2" w:rsidRDefault="00000000">
      <w:pPr>
        <w:pStyle w:val="Heading1"/>
      </w:pPr>
      <w:r>
        <w:t>5. Package Installation Strategy (Avoid PyPI Storm)</w:t>
      </w:r>
    </w:p>
    <w:p w14:paraId="1EA50E0C" w14:textId="2658417F" w:rsidR="003464E2" w:rsidRDefault="00000000">
      <w:r>
        <w:t>Requirement: packages must be installed in the golden image. Avoid concurrent pip/</w:t>
      </w:r>
      <w:proofErr w:type="spellStart"/>
      <w:r>
        <w:t>conda</w:t>
      </w:r>
      <w:proofErr w:type="spellEnd"/>
      <w:r>
        <w:t xml:space="preserve"> installs.</w:t>
      </w:r>
    </w:p>
    <w:p w14:paraId="3D189B9B" w14:textId="77777777" w:rsidR="003464E2" w:rsidRDefault="00000000">
      <w:pPr>
        <w:pStyle w:val="ListBullet"/>
      </w:pPr>
      <w:r>
        <w:t>Preferred: bake environment into the image/template.</w:t>
      </w:r>
    </w:p>
    <w:p w14:paraId="74165A74" w14:textId="77777777" w:rsidR="003464E2" w:rsidRDefault="00000000">
      <w:pPr>
        <w:pStyle w:val="ListBullet"/>
      </w:pPr>
      <w:r>
        <w:t>If installs must happen at boot: use an internal PyPI/conda cache or mirror and pre-warm caches.</w:t>
      </w:r>
    </w:p>
    <w:p w14:paraId="1899097B" w14:textId="53BD7CE9" w:rsidR="003464E2" w:rsidRDefault="00740168">
      <w:pPr>
        <w:pStyle w:val="ListBullet"/>
      </w:pPr>
      <w:r>
        <w:t>We will</w:t>
      </w:r>
      <w:r w:rsidR="00000000">
        <w:t xml:space="preserve"> not run installs during live training sessions.</w:t>
      </w:r>
    </w:p>
    <w:p w14:paraId="420D7865" w14:textId="77777777" w:rsidR="003464E2" w:rsidRDefault="00000000">
      <w:pPr>
        <w:pStyle w:val="Heading1"/>
      </w:pPr>
      <w:r>
        <w:t>6. Jupyter Setup (Per VM)</w:t>
      </w:r>
    </w:p>
    <w:p w14:paraId="19D083D3" w14:textId="77777777" w:rsidR="003464E2" w:rsidRDefault="00000000">
      <w:r>
        <w:t>Choose ONE approach (Option A recommended).</w:t>
      </w:r>
    </w:p>
    <w:p w14:paraId="6F5DF3EA" w14:textId="77777777" w:rsidR="003464E2" w:rsidRDefault="00000000">
      <w:pPr>
        <w:pStyle w:val="Heading2"/>
      </w:pPr>
      <w:r>
        <w:t>6.1 Option A (Recommended): JupyterLab as a system service</w:t>
      </w:r>
    </w:p>
    <w:p w14:paraId="0263560B" w14:textId="77777777" w:rsidR="003464E2" w:rsidRDefault="00000000">
      <w:r>
        <w:t>JupyterLab auto-starts on VM boot. Port 8888 is exposed only to allowed participant IP ranges or via VPN.</w:t>
      </w:r>
    </w:p>
    <w:p w14:paraId="37E8850A" w14:textId="77777777" w:rsidR="003464E2" w:rsidRDefault="00000000">
      <w:pPr>
        <w:pStyle w:val="Heading2"/>
      </w:pPr>
      <w:r>
        <w:t>6.2 Option B: User-started JupyterLab</w:t>
      </w:r>
    </w:p>
    <w:p w14:paraId="6E44AE71" w14:textId="77777777" w:rsidR="003464E2" w:rsidRDefault="00000000">
      <w:r>
        <w:t>Provide users the exact command to start JupyterLab:</w:t>
      </w:r>
    </w:p>
    <w:p w14:paraId="5BE525C7" w14:textId="77777777" w:rsidR="003464E2" w:rsidRDefault="00000000">
      <w:r>
        <w:rPr>
          <w:rFonts w:ascii="Consolas" w:hAnsi="Consolas"/>
          <w:sz w:val="20"/>
        </w:rPr>
        <w:lastRenderedPageBreak/>
        <w:t>conda activate rltrain</w:t>
      </w:r>
      <w:r>
        <w:rPr>
          <w:rFonts w:ascii="Consolas" w:hAnsi="Consolas"/>
          <w:sz w:val="20"/>
        </w:rPr>
        <w:br/>
        <w:t>jupyter lab --no-browser --ip=0.0.0.0 --port=8888</w:t>
      </w:r>
    </w:p>
    <w:p w14:paraId="078CCED1" w14:textId="77777777" w:rsidR="003464E2" w:rsidRDefault="00000000">
      <w:pPr>
        <w:pStyle w:val="Heading1"/>
      </w:pPr>
      <w:r>
        <w:t>7. Health Check (Mandatory)</w:t>
      </w:r>
    </w:p>
    <w:p w14:paraId="3FE6E5D1" w14:textId="77777777" w:rsidR="003464E2" w:rsidRDefault="00000000">
      <w:r>
        <w:t>Provide a one-command health check available on every VM: /usr/local/bin/lab_check</w:t>
      </w:r>
    </w:p>
    <w:p w14:paraId="180B5E1E" w14:textId="77777777" w:rsidR="003464E2" w:rsidRDefault="00000000">
      <w:r>
        <w:t>Health check must validate:</w:t>
      </w:r>
    </w:p>
    <w:p w14:paraId="07265A8D" w14:textId="77777777" w:rsidR="003464E2" w:rsidRDefault="00000000">
      <w:pPr>
        <w:pStyle w:val="ListBullet"/>
      </w:pPr>
      <w:r>
        <w:t>Disk free ≥ 10 GB</w:t>
      </w:r>
    </w:p>
    <w:p w14:paraId="656C88CB" w14:textId="77777777" w:rsidR="003464E2" w:rsidRDefault="00000000">
      <w:pPr>
        <w:pStyle w:val="ListBullet"/>
      </w:pPr>
      <w:r>
        <w:t>Python version is as expected</w:t>
      </w:r>
    </w:p>
    <w:p w14:paraId="0FC8CF15" w14:textId="77777777" w:rsidR="003464E2" w:rsidRDefault="00000000">
      <w:pPr>
        <w:pStyle w:val="ListBullet"/>
      </w:pPr>
      <w:r>
        <w:t>Imports: numpy, gymnasium, torch, stable_baselines3</w:t>
      </w:r>
    </w:p>
    <w:p w14:paraId="25BD0B5B" w14:textId="77777777" w:rsidR="003464E2" w:rsidRDefault="00000000">
      <w:pPr>
        <w:pStyle w:val="ListBullet"/>
      </w:pPr>
      <w:r>
        <w:t>CartPole runs 100 steps successfully</w:t>
      </w:r>
    </w:p>
    <w:p w14:paraId="60697AC6" w14:textId="77777777" w:rsidR="003464E2" w:rsidRDefault="00000000">
      <w:pPr>
        <w:pStyle w:val="ListBullet"/>
      </w:pPr>
      <w:r>
        <w:t>PPO trains for 2,000–5,000 timesteps on CPU (Stable‑Baselines3)</w:t>
      </w:r>
    </w:p>
    <w:p w14:paraId="4997DA2B" w14:textId="77777777" w:rsidR="003464E2" w:rsidRDefault="00000000">
      <w:pPr>
        <w:pStyle w:val="ListBullet"/>
      </w:pPr>
      <w:r>
        <w:t>Optional: tensorboard import works</w:t>
      </w:r>
    </w:p>
    <w:p w14:paraId="61996E19" w14:textId="77777777" w:rsidR="003464E2" w:rsidRDefault="00000000">
      <w:pPr>
        <w:pStyle w:val="Heading2"/>
      </w:pPr>
      <w:r>
        <w:t>PASS/FAIL Acceptance</w:t>
      </w:r>
    </w:p>
    <w:p w14:paraId="5621A40D" w14:textId="77777777" w:rsidR="003464E2" w:rsidRDefault="00000000">
      <w:r>
        <w:t>VM can be handed to users only if lab_check returns PASS. Any FAIL must be fixed by rebuilding the golden image or applying remediation, then re-running lab_check.</w:t>
      </w:r>
    </w:p>
    <w:p w14:paraId="639F60EF" w14:textId="77777777" w:rsidR="003464E2" w:rsidRDefault="00000000">
      <w:pPr>
        <w:pStyle w:val="Heading1"/>
      </w:pPr>
      <w:r>
        <w:t>8. Network &amp; Access Checklist</w:t>
      </w:r>
    </w:p>
    <w:p w14:paraId="7456A556" w14:textId="77777777" w:rsidR="003464E2" w:rsidRDefault="00000000">
      <w:pPr>
        <w:pStyle w:val="ListBullet"/>
      </w:pPr>
      <w:r>
        <w:t>Each VM has a unique public IP/DNS OR is reachable via VPN.</w:t>
      </w:r>
    </w:p>
    <w:p w14:paraId="3B11BF64" w14:textId="77777777" w:rsidR="003464E2" w:rsidRDefault="00000000">
      <w:pPr>
        <w:pStyle w:val="ListBullet"/>
      </w:pPr>
      <w:r>
        <w:t>Inbound rules allow: SSH (22) and Jupyter (8888) only from approved IP ranges/VPN.</w:t>
      </w:r>
    </w:p>
    <w:p w14:paraId="32E82F6D" w14:textId="77777777" w:rsidR="003464E2" w:rsidRDefault="00000000">
      <w:pPr>
        <w:pStyle w:val="ListBullet"/>
      </w:pPr>
      <w:r>
        <w:t>WebSocket support enabled if using a reverse proxy (required for JupyterLab).</w:t>
      </w:r>
    </w:p>
    <w:p w14:paraId="1070491C" w14:textId="77777777" w:rsidR="003464E2" w:rsidRDefault="00000000">
      <w:pPr>
        <w:pStyle w:val="ListBullet"/>
      </w:pPr>
      <w:r>
        <w:t>Session timeouts/idle policies defined (optional but recommended).</w:t>
      </w:r>
    </w:p>
    <w:p w14:paraId="3EB168DA" w14:textId="77777777" w:rsidR="003464E2" w:rsidRDefault="00000000">
      <w:pPr>
        <w:pStyle w:val="Heading1"/>
      </w:pPr>
      <w:r>
        <w:t>9. Pre‑Training Rehearsal (Mandatory)</w:t>
      </w:r>
    </w:p>
    <w:p w14:paraId="37103715" w14:textId="77777777" w:rsidR="003464E2" w:rsidRDefault="00000000">
      <w:r>
        <w:t>Infra must conduct a rehearsal with at least 10 VMs to simulate classroom load.</w:t>
      </w:r>
    </w:p>
    <w:p w14:paraId="041DE9D6" w14:textId="77777777" w:rsidR="003464E2" w:rsidRDefault="00000000">
      <w:pPr>
        <w:pStyle w:val="ListBullet"/>
      </w:pPr>
      <w:r>
        <w:t>Login to 10 VMs concurrently.</w:t>
      </w:r>
    </w:p>
    <w:p w14:paraId="0AA07BFB" w14:textId="77777777" w:rsidR="003464E2" w:rsidRDefault="00000000">
      <w:pPr>
        <w:pStyle w:val="ListBullet"/>
      </w:pPr>
      <w:r>
        <w:t>Open JupyterLab for each VM.</w:t>
      </w:r>
    </w:p>
    <w:p w14:paraId="49C0F95D" w14:textId="77777777" w:rsidR="003464E2" w:rsidRDefault="00000000">
      <w:pPr>
        <w:pStyle w:val="ListBullet"/>
      </w:pPr>
      <w:r>
        <w:t>Run 00_setup.ipynb (imports + CartPole).</w:t>
      </w:r>
    </w:p>
    <w:p w14:paraId="0B2B52EF" w14:textId="77777777" w:rsidR="003464E2" w:rsidRDefault="00000000">
      <w:pPr>
        <w:pStyle w:val="ListBullet"/>
      </w:pPr>
      <w:r>
        <w:t>Run PPO smoke test (2k–5k timesteps).</w:t>
      </w:r>
    </w:p>
    <w:p w14:paraId="18194EC1" w14:textId="77777777" w:rsidR="003464E2" w:rsidRDefault="00000000">
      <w:pPr>
        <w:pStyle w:val="ListBullet"/>
      </w:pPr>
      <w:r>
        <w:t>Capture timings: Jupyter start time, PPO completion time, and any errors.</w:t>
      </w:r>
    </w:p>
    <w:p w14:paraId="3DC6B57C" w14:textId="77777777" w:rsidR="00740168" w:rsidRDefault="00740168">
      <w:pPr>
        <w:pStyle w:val="Heading1"/>
      </w:pPr>
    </w:p>
    <w:p w14:paraId="26E08270" w14:textId="6F320C0C" w:rsidR="003464E2" w:rsidRDefault="003464E2"/>
    <w:sectPr w:rsidR="003464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2235803">
    <w:abstractNumId w:val="8"/>
  </w:num>
  <w:num w:numId="2" w16cid:durableId="1067143142">
    <w:abstractNumId w:val="6"/>
  </w:num>
  <w:num w:numId="3" w16cid:durableId="16346288">
    <w:abstractNumId w:val="5"/>
  </w:num>
  <w:num w:numId="4" w16cid:durableId="637690320">
    <w:abstractNumId w:val="4"/>
  </w:num>
  <w:num w:numId="5" w16cid:durableId="2062635607">
    <w:abstractNumId w:val="7"/>
  </w:num>
  <w:num w:numId="6" w16cid:durableId="959844351">
    <w:abstractNumId w:val="3"/>
  </w:num>
  <w:num w:numId="7" w16cid:durableId="1781027501">
    <w:abstractNumId w:val="2"/>
  </w:num>
  <w:num w:numId="8" w16cid:durableId="1523712919">
    <w:abstractNumId w:val="1"/>
  </w:num>
  <w:num w:numId="9" w16cid:durableId="934216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4E2"/>
    <w:rsid w:val="00740168"/>
    <w:rsid w:val="00AA1D8D"/>
    <w:rsid w:val="00B47730"/>
    <w:rsid w:val="00CB0664"/>
    <w:rsid w:val="00FA0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5E1CC"/>
  <w14:defaultImageDpi w14:val="300"/>
  <w15:docId w15:val="{7E53AB08-DF65-2D44-949E-1476B4910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Diddi</cp:lastModifiedBy>
  <cp:revision>2</cp:revision>
  <dcterms:created xsi:type="dcterms:W3CDTF">2013-12-23T23:15:00Z</dcterms:created>
  <dcterms:modified xsi:type="dcterms:W3CDTF">2026-01-07T13:56:00Z</dcterms:modified>
  <cp:category/>
</cp:coreProperties>
</file>